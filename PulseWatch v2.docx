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293B"/>
        </w:rPr>
        <w:t>PulseWatch v2 — Project Status</w:t>
      </w:r>
    </w:p>
    <w:p>
      <w:pPr>
        <w:jc w:val="center"/>
      </w:pPr>
      <w:r>
        <w:rPr>
          <w:color w:val="64748B"/>
        </w:rPr>
        <w:t>Updated: June 9, 2026</w:t>
      </w:r>
    </w:p>
    <w:p/>
    <w:p>
      <w:pPr>
        <w:pStyle w:val="Heading1"/>
      </w:pPr>
      <w:r>
        <w:rPr>
          <w:color w:val="1E293B"/>
        </w:rPr>
        <w:t>Project Overview</w:t>
      </w:r>
    </w:p>
    <w:p>
      <w:r>
        <w:t>PulseWatch is a self-hosted uptime and status dashboard. It monitors HTTP, TCP, and PING services and shows live status, response times, sparklines, SSL certificate health, check history, and incident tracking — all in a single-page app with no npm dependencies.</w:t>
      </w:r>
    </w:p>
    <w:p/>
    <w:p>
      <w:r>
        <w:rPr>
          <w:b/>
        </w:rPr>
        <w:t xml:space="preserve">GitHub:  </w:t>
      </w:r>
      <w:r>
        <w:t>github.com/jerryhobson-datageek/plusewatch</w:t>
      </w:r>
    </w:p>
    <w:p>
      <w:r>
        <w:rPr>
          <w:b/>
        </w:rPr>
        <w:t xml:space="preserve">Stack:  </w:t>
      </w:r>
      <w:r>
        <w:t>Node.js 22, stdlib only + node:sqlite (built-in). Vanilla JS frontend, no frameworks.</w:t>
      </w:r>
    </w:p>
    <w:p>
      <w:r>
        <w:rPr>
          <w:b/>
        </w:rPr>
        <w:t xml:space="preserve">Live server:  </w:t>
      </w:r>
      <w:r>
        <w:t>srv1681739.hstgr.cloud (Hostinger VPS, Ubuntu 24.04 LTS)</w:t>
      </w:r>
    </w:p>
    <w:p>
      <w:r>
        <w:rPr>
          <w:b/>
        </w:rPr>
        <w:t xml:space="preserve">Service URL:  </w:t>
      </w:r>
      <w:r>
        <w:t>https://plusewatch.newtekk.com</w:t>
      </w:r>
    </w:p>
    <w:p>
      <w:r>
        <w:rPr>
          <w:b/>
        </w:rPr>
        <w:t xml:space="preserve">Local path:  </w:t>
      </w:r>
      <w:r>
        <w:t>C:\claudcode</w:t>
      </w:r>
    </w:p>
    <w:p/>
    <w:p>
      <w:pPr>
        <w:pStyle w:val="Heading1"/>
      </w:pPr>
      <w:r>
        <w:rPr>
          <w:color w:val="1E293B"/>
        </w:rPr>
        <w:t>Architecture</w:t>
      </w:r>
    </w:p>
    <w:p>
      <w:pPr>
        <w:pStyle w:val="Heading2"/>
      </w:pPr>
      <w:r>
        <w:rPr>
          <w:color w:val="4F46E5"/>
        </w:rPr>
        <w:t>Files</w:t>
      </w:r>
    </w:p>
    <w:p>
      <w:pPr>
        <w:pStyle w:val="ListBullet"/>
      </w:pPr>
      <w:r>
        <w:rPr>
          <w:b/>
        </w:rPr>
        <w:t xml:space="preserve">server.js  </w:t>
      </w:r>
      <w:r>
        <w:t>— Node.js backend — all API routes, monitoring logic, SQLite ops</w:t>
      </w:r>
    </w:p>
    <w:p>
      <w:pPr>
        <w:pStyle w:val="ListBullet"/>
      </w:pPr>
      <w:r>
        <w:rPr>
          <w:b/>
        </w:rPr>
        <w:t xml:space="preserve">index.html  </w:t>
      </w:r>
      <w:r>
        <w:t>— Single-file frontend — all HTML, CSS, and JS</w:t>
      </w:r>
    </w:p>
    <w:p>
      <w:pPr>
        <w:pStyle w:val="ListBullet"/>
      </w:pPr>
      <w:r>
        <w:rPr>
          <w:b/>
        </w:rPr>
        <w:t xml:space="preserve">config.json  </w:t>
      </w:r>
      <w:r>
        <w:t>— Services list, credentials (scrypt hashed), alert webhooks, port, intervals</w:t>
      </w:r>
    </w:p>
    <w:p>
      <w:pPr>
        <w:pStyle w:val="ListBullet"/>
      </w:pPr>
      <w:r>
        <w:rPr>
          <w:b/>
        </w:rPr>
        <w:t xml:space="preserve">maintenance.json  </w:t>
      </w:r>
      <w:r>
        <w:t>— Scheduled maintenance windows</w:t>
      </w:r>
    </w:p>
    <w:p>
      <w:pPr>
        <w:pStyle w:val="ListBullet"/>
      </w:pPr>
      <w:r>
        <w:rPr>
          <w:b/>
        </w:rPr>
        <w:t xml:space="preserve">history.db  </w:t>
      </w:r>
      <w:r>
        <w:t>— SQLite database — check history + incident log (30-day retention)</w:t>
      </w:r>
    </w:p>
    <w:p>
      <w:pPr>
        <w:pStyle w:val="ListBullet"/>
      </w:pPr>
      <w:r>
        <w:rPr>
          <w:b/>
        </w:rPr>
        <w:t xml:space="preserve">docker-compose.yml  — port mapping, data volume, NET_RAW capability for PING  </w:t>
      </w:r>
    </w:p>
    <w:p>
      <w:pPr>
        <w:pStyle w:val="ListBullet"/>
      </w:pPr>
      <w:r>
        <w:rPr>
          <w:b/>
        </w:rPr>
        <w:t xml:space="preserve">Dockerfile          — node:22-alpine image, app files in /app, data in /data via volume  </w:t>
      </w:r>
    </w:p>
    <w:p>
      <w:pPr>
        <w:pStyle w:val="Heading2"/>
      </w:pPr>
      <w:r>
        <w:rPr>
          <w:color w:val="4F46E5"/>
        </w:rPr>
        <w:t>Server Layout (VPS)</w:t>
      </w:r>
    </w:p>
    <w:p>
      <w:pPr>
        <w:pStyle w:val="ListBullet"/>
      </w:pPr>
      <w:r>
        <w:rPr>
          <w:b/>
        </w:rPr>
        <w:t xml:space="preserve">/root/plusewatch/  </w:t>
      </w:r>
      <w:r>
        <w:t>— Git clone — pull updates here</w:t>
      </w:r>
    </w:p>
    <w:p>
      <w:pPr>
        <w:pStyle w:val="ListBullet"/>
      </w:pPr>
      <w:r>
        <w:rPr>
          <w:b/>
        </w:rPr>
        <w:t xml:space="preserve">/opt/pulsewatch/  </w:t>
      </w:r>
      <w:r>
        <w:t>— Running copy — what systemd executes</w:t>
      </w:r>
    </w:p>
    <w:p>
      <w:pPr>
        <w:pStyle w:val="ListBullet"/>
      </w:pPr>
      <w:r>
        <w:rPr>
          <w:b/>
        </w:rPr>
        <w:t xml:space="preserve">/etc/systemd/system/pulsewatch.service  </w:t>
      </w:r>
      <w:r>
        <w:t>— Systemd unit file, runs as www-data</w:t>
      </w:r>
    </w:p>
    <w:p>
      <w:pPr>
        <w:pStyle w:val="Heading2"/>
      </w:pPr>
      <w:r>
        <w:rPr>
          <w:color w:val="4F46E5"/>
        </w:rPr>
        <w:t>Deployment Workflow</w:t>
      </w:r>
    </w:p>
    <w:p>
      <w:r>
        <w:t>1. Commit and push changes to GitHub (main branch)</w:t>
      </w:r>
    </w:p>
    <w:p>
      <w:r>
        <w:t>2. SSH to server and git pull in /root/plusewatch/</w:t>
      </w:r>
    </w:p>
    <w:p>
      <w:r>
        <w:t>3. Copy server.js and index.html to /opt/pulsewatch/ (never overwrite config.json or maintenance.json)</w:t>
      </w:r>
    </w:p>
    <w:p>
      <w:r>
        <w:t>4. systemctl restart pulsewatch</w:t>
      </w:r>
    </w:p>
    <w:p/>
    <w:p>
      <w:r>
        <w:rPr>
          <w:b/>
          <w:color w:val="1E293B"/>
          <w:sz w:val="32"/>
        </w:rPr>
        <w:t>Screenshots</w:t>
      </w:r>
    </w:p>
    <w:p>
      <w:pPr>
        <w:pStyle w:val="ListBullet"/>
      </w:pPr>
      <w:r>
        <w:rPr>
          <w:color w:val="059669"/>
        </w:rPr>
        <w:t xml:space="preserve">✅  </w:t>
      </w:r>
      <w:r>
        <w:t>Auto-creates default config.json on first run — no manual setup needed</w:t>
      </w:r>
    </w:p>
    <w:p>
      <w:pPr>
        <w:pStyle w:val="ListBullet"/>
      </w:pPr>
      <w:r>
        <w:rPr>
          <w:color w:val="059669"/>
        </w:rPr>
        <w:t xml:space="preserve">✅  </w:t>
      </w:r>
      <w:r>
        <w:t>DATA_DIR env var separates runtime data from app code — defaults to __dirname for non-Docker deploys</w:t>
      </w:r>
    </w:p>
    <w:p>
      <w:pPr>
        <w:pStyle w:val="ListBullet"/>
      </w:pPr>
      <w:r>
        <w:rPr>
          <w:color w:val="059669"/>
        </w:rPr>
        <w:t xml:space="preserve">✅  </w:t>
      </w:r>
      <w:r>
        <w:t>New files: Dockerfile, docker-compose.yml, .dockerignore</w:t>
      </w:r>
    </w:p>
    <w:p>
      <w:pPr>
        <w:pStyle w:val="ListBullet"/>
      </w:pPr>
      <w:r>
        <w:t>git clone https://github.com/jerryhobson-datageek/plusewatch.git &amp;&amp; cd plusewatch</w:t>
      </w:r>
    </w:p>
    <w:p>
      <w:pPr>
        <w:pStyle w:val="ListBullet"/>
      </w:pPr>
      <w:r>
        <w:t>docker compose up -d</w:t>
      </w:r>
    </w:p>
    <w:p>
      <w:pPr>
        <w:pStyle w:val="ListBullet"/>
      </w:pPr>
      <w:r>
        <w:t>Open http://localhost:3000. Default credentials auto-created on first run.</w:t>
      </w:r>
    </w:p>
    <w:p>
      <w:pPr>
        <w:pStyle w:val="ListBullet"/>
      </w:pPr>
      <w:r>
        <w:t>NET_RAW capability is included in docker-compose.yml — required for PING checks.</w:t>
      </w:r>
    </w:p>
    <w:p>
      <w:pPr>
        <w:pStyle w:val="ListBullet"/>
      </w:pPr>
      <w:r>
        <w:t>Runtime data (config.json, maintenance.json, history.db) is stored in ./data/ on the host and persists across rebuilds.</w:t>
      </w:r>
    </w:p>
    <w:p>
      <w:r/>
    </w:p>
    <w:p>
      <w:pPr>
        <w:pStyle w:val="ListBullet"/>
      </w:pPr>
      <w:r>
        <w:rPr>
          <w:rFonts w:ascii="Courier New" w:hAnsi="Courier New"/>
          <w:color w:val="1E293B"/>
          <w:sz w:val="18"/>
        </w:rPr>
        <w:t>docker compose up -d</w:t>
      </w:r>
    </w:p>
    <w:p>
      <w:r/>
    </w:p>
    <w:p>
      <w:r>
        <w:rPr>
          <w:b/>
          <w:color w:val="4F46E5"/>
          <w:sz w:val="24"/>
        </w:rPr>
        <w:t>Docker Deployment (Alternative)</w:t>
      </w:r>
    </w:p>
    <w:p>
      <w:r/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6092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09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Dashboard — dark mode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6092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09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Dashboard — light mode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76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_sta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7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Server stats — CPU load, RAM, disk usage, OS, uptime, and hostname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47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7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Incident log — service outages with duration and resolved/ongoing status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0242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g_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24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PING monitor card — real ICMP RTT from system ping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4A3B8"/>
          <w:sz w:val="18"/>
        </w:rPr>
        <w:t>Public status page — shareable, no login required</w:t>
      </w:r>
    </w:p>
    <w:p/>
    <w:p/>
    <w:p>
      <w:pPr>
        <w:pStyle w:val="Heading1"/>
      </w:pPr>
      <w:r>
        <w:rPr>
          <w:color w:val="1E293B"/>
        </w:rPr>
        <w:t>Features Built</w:t>
      </w:r>
    </w:p>
    <w:p>
      <w:pPr>
        <w:pStyle w:val="Heading2"/>
      </w:pPr>
      <w:r>
        <w:rPr>
          <w:color w:val="4F46E5"/>
        </w:rPr>
        <w:t>1. Authentication &amp; Role-Based Access</w:t>
      </w:r>
    </w:p>
    <w:p>
      <w:pPr>
        <w:pStyle w:val="ListBullet"/>
      </w:pPr>
      <w:r>
        <w:rPr>
          <w:color w:val="059669"/>
        </w:rPr>
        <w:t xml:space="preserve">✅  </w:t>
      </w:r>
      <w:r>
        <w:t>Login screen overlay before dashboard loads</w:t>
      </w:r>
    </w:p>
    <w:p>
      <w:pPr>
        <w:pStyle w:val="ListBullet"/>
      </w:pPr>
      <w:r>
        <w:rPr>
          <w:color w:val="059669"/>
        </w:rPr>
        <w:t xml:space="preserve">✅  </w:t>
      </w:r>
      <w:r>
        <w:t>Admin role — manage services, schedule maintenance, configure alerts</w:t>
      </w:r>
    </w:p>
    <w:p>
      <w:pPr>
        <w:pStyle w:val="ListBullet"/>
      </w:pPr>
      <w:r>
        <w:rPr>
          <w:color w:val="059669"/>
        </w:rPr>
        <w:t xml:space="preserve">✅  </w:t>
      </w:r>
      <w:r>
        <w:t>Viewer role — read-only dashboard, sees status and maintenance notices</w:t>
      </w:r>
    </w:p>
    <w:p>
      <w:pPr>
        <w:pStyle w:val="ListBullet"/>
      </w:pPr>
      <w:r>
        <w:rPr>
          <w:color w:val="059669"/>
        </w:rPr>
        <w:t xml:space="preserve">✅  </w:t>
      </w:r>
      <w:r>
        <w:t>Session tokens via crypto.randomBytes, 24-hour TTL in sessionStorage</w:t>
      </w:r>
    </w:p>
    <w:p>
      <w:pPr>
        <w:pStyle w:val="ListBullet"/>
      </w:pPr>
      <w:r>
        <w:rPr>
          <w:color w:val="059669"/>
        </w:rPr>
        <w:t xml:space="preserve">✅  </w:t>
      </w:r>
      <w:r>
        <w:t>Passwords hashed with crypto.scryptSync, stored in config.json</w:t>
      </w:r>
    </w:p>
    <w:p>
      <w:pPr>
        <w:pStyle w:val="ListBullet"/>
      </w:pPr>
      <w:r>
        <w:rPr>
          <w:color w:val="059669"/>
        </w:rPr>
        <w:t xml:space="preserve">✅  </w:t>
      </w:r>
      <w:r>
        <w:t>Change password via UI (each user can change their own)</w:t>
      </w:r>
    </w:p>
    <w:p>
      <w:pPr>
        <w:pStyle w:val="ListBullet"/>
      </w:pPr>
      <w:r>
        <w:rPr>
          <w:color w:val="059669"/>
        </w:rPr>
        <w:t xml:space="preserve">✅  </w:t>
      </w:r>
      <w:r>
        <w:t>Default credentials auto-generated on first run (admin/admin123, viewer/viewer123)</w:t>
      </w:r>
    </w:p>
    <w:p>
      <w:pPr>
        <w:pStyle w:val="Heading2"/>
      </w:pPr>
      <w:r>
        <w:rPr>
          <w:color w:val="4F46E5"/>
        </w:rPr>
        <w:t>2. Service Monitoring</w:t>
      </w:r>
    </w:p>
    <w:p>
      <w:pPr>
        <w:pStyle w:val="ListBullet"/>
      </w:pPr>
      <w:r>
        <w:rPr>
          <w:color w:val="059669"/>
        </w:rPr>
        <w:t xml:space="preserve">✅  </w:t>
      </w:r>
      <w:r>
        <w:t>HTTP/HTTPS checks — GET request, status 200–399 = up</w:t>
      </w:r>
    </w:p>
    <w:p>
      <w:pPr>
        <w:pStyle w:val="ListBullet"/>
      </w:pPr>
      <w:r>
        <w:rPr>
          <w:color w:val="059669"/>
        </w:rPr>
        <w:t xml:space="preserve">✅  </w:t>
      </w:r>
      <w:r>
        <w:t>TCP checks — raw socket connect</w:t>
      </w:r>
    </w:p>
    <w:p>
      <w:pPr>
        <w:pStyle w:val="ListBullet"/>
      </w:pPr>
      <w:r>
        <w:rPr>
          <w:color w:val="059669"/>
        </w:rPr>
        <w:t xml:space="preserve">✅  </w:t>
      </w:r>
      <w:r>
        <w:t>PING checks — execFile(ping) with real ICMP RTT parsing; no npm, no raw sockets needed</w:t>
      </w:r>
    </w:p>
    <w:p>
      <w:pPr>
        <w:pStyle w:val="ListBullet"/>
      </w:pPr>
      <w:r>
        <w:rPr>
          <w:color w:val="059669"/>
        </w:rPr>
        <w:t xml:space="preserve">✅  </w:t>
      </w:r>
      <w:r>
        <w:t>Per-service check interval (default 30s, configurable per service)</w:t>
      </w:r>
    </w:p>
    <w:p>
      <w:pPr>
        <w:pStyle w:val="ListBullet"/>
      </w:pPr>
      <w:r>
        <w:rPr>
          <w:color w:val="059669"/>
        </w:rPr>
        <w:t xml:space="preserve">✅  </w:t>
      </w:r>
      <w:r>
        <w:t>Degraded threshold — marks service yellow if response time exceeds limit (ms)</w:t>
      </w:r>
    </w:p>
    <w:p>
      <w:pPr>
        <w:pStyle w:val="ListBullet"/>
      </w:pPr>
      <w:r>
        <w:rPr>
          <w:color w:val="059669"/>
        </w:rPr>
        <w:t xml:space="preserve">✅  </w:t>
      </w:r>
      <w:r>
        <w:t>Staggered startup — services start 600ms apart to avoid thundering herd</w:t>
      </w:r>
    </w:p>
    <w:p>
      <w:pPr>
        <w:pStyle w:val="Heading2"/>
      </w:pPr>
      <w:r>
        <w:rPr>
          <w:color w:val="4F46E5"/>
        </w:rPr>
        <w:t>3. SSL Certificate Monitoring</w:t>
      </w:r>
    </w:p>
    <w:p>
      <w:pPr>
        <w:pStyle w:val="ListBullet"/>
      </w:pPr>
      <w:r>
        <w:rPr>
          <w:color w:val="059669"/>
        </w:rPr>
        <w:t xml:space="preserve">✅  </w:t>
      </w:r>
      <w:r>
        <w:t>Checks HTTPS services every 6 hours via TLS socket</w:t>
      </w:r>
    </w:p>
    <w:p>
      <w:pPr>
        <w:pStyle w:val="ListBullet"/>
      </w:pPr>
      <w:r>
        <w:rPr>
          <w:color w:val="059669"/>
        </w:rPr>
        <w:t xml:space="preserve">✅  </w:t>
      </w:r>
      <w:r>
        <w:t>Warning at 30 days remaining, critical at 7 days, expired state</w:t>
      </w:r>
    </w:p>
    <w:p>
      <w:pPr>
        <w:pStyle w:val="ListBullet"/>
      </w:pPr>
      <w:r>
        <w:rPr>
          <w:color w:val="059669"/>
        </w:rPr>
        <w:t xml:space="preserve">✅  </w:t>
      </w:r>
      <w:r>
        <w:t>SSL badge on each monitor card showing days remaining and expiry date</w:t>
      </w:r>
    </w:p>
    <w:p>
      <w:pPr>
        <w:pStyle w:val="ListBullet"/>
      </w:pPr>
      <w:r>
        <w:rPr>
          <w:color w:val="059669"/>
        </w:rPr>
        <w:t xml:space="preserve">✅  </w:t>
      </w:r>
      <w:r>
        <w:t>Discord alert on SSL status change to warning/critical/expired</w:t>
      </w:r>
    </w:p>
    <w:p>
      <w:pPr>
        <w:pStyle w:val="Heading2"/>
      </w:pPr>
      <w:r>
        <w:rPr>
          <w:color w:val="4F46E5"/>
        </w:rPr>
        <w:t>4. Check History &amp; Uptime (SQLite)</w:t>
      </w:r>
    </w:p>
    <w:p>
      <w:pPr>
        <w:pStyle w:val="ListBullet"/>
      </w:pPr>
      <w:r>
        <w:rPr>
          <w:color w:val="059669"/>
        </w:rPr>
        <w:t xml:space="preserve">✅  </w:t>
      </w:r>
      <w:r>
        <w:t>All checks persisted to history.db (SQLite via node:sqlite built-in)</w:t>
      </w:r>
    </w:p>
    <w:p>
      <w:pPr>
        <w:pStyle w:val="ListBullet"/>
      </w:pPr>
      <w:r>
        <w:rPr>
          <w:color w:val="059669"/>
        </w:rPr>
        <w:t xml:space="preserve">✅  </w:t>
      </w:r>
      <w:r>
        <w:t>30-day retention with daily pruning</w:t>
      </w:r>
    </w:p>
    <w:p>
      <w:pPr>
        <w:pStyle w:val="ListBullet"/>
      </w:pPr>
      <w:r>
        <w:rPr>
          <w:color w:val="059669"/>
        </w:rPr>
        <w:t xml:space="preserve">✅  </w:t>
      </w:r>
      <w:r>
        <w:t>History modal — click any monitor card to view 24h / 7d / 30d charts</w:t>
      </w:r>
    </w:p>
    <w:p>
      <w:pPr>
        <w:pStyle w:val="ListBullet"/>
      </w:pPr>
      <w:r>
        <w:rPr>
          <w:color w:val="059669"/>
        </w:rPr>
        <w:t xml:space="preserve">✅  </w:t>
      </w:r>
      <w:r>
        <w:t>Charts show avg response time, uptime heatmap, uptime %, avg/max RT, total checks</w:t>
      </w:r>
    </w:p>
    <w:p>
      <w:pPr>
        <w:pStyle w:val="ListBullet"/>
      </w:pPr>
      <w:r>
        <w:rPr>
          <w:color w:val="059669"/>
        </w:rPr>
        <w:t xml:space="preserve">✅  </w:t>
      </w:r>
      <w:r>
        <w:t>24h uptime % shown on each monitor card (from SQLite, not rolling buffer)</w:t>
      </w:r>
    </w:p>
    <w:p>
      <w:pPr>
        <w:pStyle w:val="Heading2"/>
      </w:pPr>
      <w:r>
        <w:rPr>
          <w:color w:val="4F46E5"/>
        </w:rPr>
        <w:t>5. Incident Log</w:t>
      </w:r>
    </w:p>
    <w:p>
      <w:pPr>
        <w:pStyle w:val="ListBullet"/>
      </w:pPr>
      <w:r>
        <w:rPr>
          <w:color w:val="059669"/>
        </w:rPr>
        <w:t xml:space="preserve">✅  </w:t>
      </w:r>
      <w:r>
        <w:t>Server-side incident detection on status transitions in runCheck()</w:t>
      </w:r>
    </w:p>
    <w:p>
      <w:pPr>
        <w:pStyle w:val="ListBullet"/>
      </w:pPr>
      <w:r>
        <w:rPr>
          <w:color w:val="059669"/>
        </w:rPr>
        <w:t xml:space="preserve">✅  </w:t>
      </w:r>
      <w:r>
        <w:t>incidents table in SQLite — started_at, resolved_at, duration_ms per incident</w:t>
      </w:r>
    </w:p>
    <w:p>
      <w:pPr>
        <w:pStyle w:val="ListBullet"/>
      </w:pPr>
      <w:r>
        <w:rPr>
          <w:color w:val="059669"/>
        </w:rPr>
        <w:t xml:space="preserve">✅  </w:t>
      </w:r>
      <w:r>
        <w:t>Open incidents restored from DB on server restart</w:t>
      </w:r>
    </w:p>
    <w:p>
      <w:pPr>
        <w:pStyle w:val="ListBullet"/>
      </w:pPr>
      <w:r>
        <w:rPr>
          <w:color w:val="059669"/>
        </w:rPr>
        <w:t xml:space="preserve">✅  </w:t>
      </w:r>
      <w:r>
        <w:t>Dashboard shows recent incidents with service name, action, duration, Resolved/Ongoing badge</w:t>
      </w:r>
    </w:p>
    <w:p>
      <w:pPr>
        <w:pStyle w:val="ListBullet"/>
      </w:pPr>
      <w:r>
        <w:rPr>
          <w:color w:val="059669"/>
        </w:rPr>
        <w:t xml:space="preserve">✅  </w:t>
      </w:r>
      <w:r>
        <w:t>Incident list is DB-backed — persists across page reloads</w:t>
      </w:r>
    </w:p>
    <w:p>
      <w:pPr>
        <w:pStyle w:val="Heading2"/>
      </w:pPr>
      <w:r>
        <w:rPr>
          <w:color w:val="4F46E5"/>
        </w:rPr>
        <w:t>6. Maintenance Windows</w:t>
      </w:r>
    </w:p>
    <w:p>
      <w:pPr>
        <w:pStyle w:val="ListBullet"/>
      </w:pPr>
      <w:r>
        <w:rPr>
          <w:color w:val="059669"/>
        </w:rPr>
        <w:t xml:space="preserve">✅  </w:t>
      </w:r>
      <w:r>
        <w:t>Admin can schedule maintenance per service: title, start, duration, description</w:t>
      </w:r>
    </w:p>
    <w:p>
      <w:pPr>
        <w:pStyle w:val="ListBullet"/>
      </w:pPr>
      <w:r>
        <w:rPr>
          <w:color w:val="059669"/>
        </w:rPr>
        <w:t xml:space="preserve">✅  </w:t>
      </w:r>
      <w:r>
        <w:t>Stored in maintenance.json (not overwritten on deploy)</w:t>
      </w:r>
    </w:p>
    <w:p>
      <w:pPr>
        <w:pStyle w:val="ListBullet"/>
      </w:pPr>
      <w:r>
        <w:rPr>
          <w:color w:val="059669"/>
        </w:rPr>
        <w:t xml:space="preserve">✅  </w:t>
      </w:r>
      <w:r>
        <w:t>During window: service shows grey Maintenance status, alerts suppressed</w:t>
      </w:r>
    </w:p>
    <w:p>
      <w:pPr>
        <w:pStyle w:val="ListBullet"/>
      </w:pPr>
      <w:r>
        <w:rPr>
          <w:color w:val="059669"/>
        </w:rPr>
        <w:t xml:space="preserve">✅  </w:t>
      </w:r>
      <w:r>
        <w:t>Sticky banner at top of dashboard for all active windows with countdown</w:t>
      </w:r>
    </w:p>
    <w:p>
      <w:pPr>
        <w:pStyle w:val="ListBullet"/>
      </w:pPr>
      <w:r>
        <w:rPr>
          <w:color w:val="059669"/>
        </w:rPr>
        <w:t xml:space="preserve">✅  </w:t>
      </w:r>
      <w:r>
        <w:t>Schedule Maintenance button on each monitor card (admin only)</w:t>
      </w:r>
    </w:p>
    <w:p>
      <w:pPr>
        <w:pStyle w:val="ListBullet"/>
      </w:pPr>
      <w:r>
        <w:rPr>
          <w:color w:val="059669"/>
        </w:rPr>
        <w:t xml:space="preserve">✅  </w:t>
      </w:r>
      <w:r>
        <w:t>Maintenance windows list with Active / Upcoming / Completed status badges</w:t>
      </w:r>
    </w:p>
    <w:p>
      <w:pPr>
        <w:pStyle w:val="Heading2"/>
      </w:pPr>
      <w:r>
        <w:rPr>
          <w:color w:val="4F46E5"/>
        </w:rPr>
        <w:t>7. Webhook Alerting</w:t>
      </w:r>
    </w:p>
    <w:p>
      <w:pPr>
        <w:pStyle w:val="ListBullet"/>
      </w:pPr>
      <w:r>
        <w:rPr>
          <w:color w:val="059669"/>
        </w:rPr>
        <w:t xml:space="preserve">✅  </w:t>
      </w:r>
      <w:r>
        <w:t>Webhook notifications on Down, Degraded, and Recovery status changes</w:t>
      </w:r>
    </w:p>
    <w:p>
      <w:pPr>
        <w:pStyle w:val="ListBullet"/>
      </w:pPr>
      <w:r>
        <w:rPr>
          <w:color w:val="059669"/>
        </w:rPr>
        <w:t xml:space="preserve">✅  </w:t>
      </w:r>
      <w:r>
        <w:t>Discord format auto-detected (rich embeds with color-coded status)</w:t>
      </w:r>
    </w:p>
    <w:p>
      <w:pPr>
        <w:pStyle w:val="ListBullet"/>
      </w:pPr>
      <w:r>
        <w:rPr>
          <w:color w:val="059669"/>
        </w:rPr>
        <w:t xml:space="preserve">✅  </w:t>
      </w:r>
      <w:r>
        <w:t>Generic/Slack-compatible JSON payload for other webhooks</w:t>
      </w:r>
    </w:p>
    <w:p>
      <w:pPr>
        <w:pStyle w:val="ListBullet"/>
      </w:pPr>
      <w:r>
        <w:rPr>
          <w:color w:val="059669"/>
        </w:rPr>
        <w:t xml:space="preserve">✅  </w:t>
      </w:r>
      <w:r>
        <w:t>Per-service cooldown (default 300s) prevents spam on flapping services</w:t>
      </w:r>
    </w:p>
    <w:p>
      <w:pPr>
        <w:pStyle w:val="ListBullet"/>
      </w:pPr>
      <w:r>
        <w:rPr>
          <w:color w:val="059669"/>
        </w:rPr>
        <w:t xml:space="preserve">✅  </w:t>
      </w:r>
      <w:r>
        <w:t>Recovery alerts include actual response time (e.g. "6 ms") confirming health</w:t>
      </w:r>
    </w:p>
    <w:p>
      <w:pPr>
        <w:pStyle w:val="ListBullet"/>
      </w:pPr>
      <w:r>
        <w:rPr>
          <w:color w:val="059669"/>
        </w:rPr>
        <w:t xml:space="preserve">✅  </w:t>
      </w:r>
      <w:r>
        <w:t>Down alerts show "—" for response time (connection-refused timing is noise)</w:t>
      </w:r>
    </w:p>
    <w:p>
      <w:pPr>
        <w:pStyle w:val="ListBullet"/>
      </w:pPr>
      <w:r>
        <w:rPr>
          <w:color w:val="059669"/>
        </w:rPr>
        <w:t xml:space="preserve">✅  </w:t>
      </w:r>
      <w:r>
        <w:t>Admin UI — add/edit/delete/toggle/test webhooks without SSH</w:t>
      </w:r>
    </w:p>
    <w:p>
      <w:pPr>
        <w:pStyle w:val="ListBullet"/>
      </w:pPr>
      <w:r>
        <w:rPr>
          <w:color w:val="059669"/>
        </w:rPr>
        <w:t xml:space="preserve">✅  </w:t>
      </w:r>
      <w:r>
        <w:t>Test button sends labelled test payload and shows success/failure toast</w:t>
      </w:r>
    </w:p>
    <w:p>
      <w:pPr>
        <w:pStyle w:val="ListBullet"/>
      </w:pPr>
      <w:r>
        <w:rPr>
          <w:color w:val="059669"/>
        </w:rPr>
        <w:t xml:space="preserve">✅  </w:t>
      </w:r>
      <w:r>
        <w:t>Discord webhook configured: id=discord01, all 3 events, stored in config.json</w:t>
      </w:r>
    </w:p>
    <w:p>
      <w:pPr>
        <w:pStyle w:val="Heading2"/>
      </w:pPr>
      <w:r>
        <w:rPr>
          <w:color w:val="4F46E5"/>
        </w:rPr>
        <w:t>8. Admin Service Editor</w:t>
      </w:r>
    </w:p>
    <w:p>
      <w:pPr>
        <w:pStyle w:val="ListBullet"/>
      </w:pPr>
      <w:r>
        <w:rPr>
          <w:color w:val="059669"/>
        </w:rPr>
        <w:t xml:space="preserve">✅  </w:t>
      </w:r>
      <w:r>
        <w:t>Add, edit, and delete monitored services from the dashboard UI</w:t>
      </w:r>
    </w:p>
    <w:p>
      <w:pPr>
        <w:pStyle w:val="ListBullet"/>
      </w:pPr>
      <w:r>
        <w:rPr>
          <w:color w:val="059669"/>
        </w:rPr>
        <w:t xml:space="preserve">✅  </w:t>
      </w:r>
      <w:r>
        <w:t>Fields: name, URL, type (HTTP/TCP), interval, degraded threshold</w:t>
      </w:r>
    </w:p>
    <w:p>
      <w:pPr>
        <w:pStyle w:val="ListBullet"/>
      </w:pPr>
      <w:r>
        <w:rPr>
          <w:color w:val="059669"/>
        </w:rPr>
        <w:t xml:space="preserve">✅  </w:t>
      </w:r>
      <w:r>
        <w:t>New services start monitoring immediately without server restart</w:t>
      </w:r>
    </w:p>
    <w:p>
      <w:pPr>
        <w:pStyle w:val="ListBullet"/>
      </w:pPr>
      <w:r>
        <w:rPr>
          <w:color w:val="059669"/>
        </w:rPr>
        <w:t xml:space="preserve">✅  </w:t>
      </w:r>
      <w:r>
        <w:t>Services list with live status dots (admin only section)</w:t>
      </w:r>
    </w:p>
    <w:p>
      <w:pPr>
        <w:pStyle w:val="Heading2"/>
      </w:pPr>
      <w:r>
        <w:rPr>
          <w:color w:val="4F46E5"/>
        </w:rPr>
        <w:t>9. Server Stats Section</w:t>
      </w:r>
    </w:p>
    <w:p>
      <w:pPr>
        <w:pStyle w:val="ListBullet"/>
      </w:pPr>
      <w:r>
        <w:rPr>
          <w:color w:val="059669"/>
        </w:rPr>
        <w:t xml:space="preserve">✅  </w:t>
      </w:r>
      <w:r>
        <w:t>Live CPU load average (1m / 5m / 15m) with utilisation bar</w:t>
      </w:r>
    </w:p>
    <w:p>
      <w:pPr>
        <w:pStyle w:val="ListBullet"/>
      </w:pPr>
      <w:r>
        <w:rPr>
          <w:color w:val="059669"/>
        </w:rPr>
        <w:t xml:space="preserve">✅  </w:t>
      </w:r>
      <w:r>
        <w:t>RAM used/total with percentage progress bar</w:t>
      </w:r>
    </w:p>
    <w:p>
      <w:pPr>
        <w:pStyle w:val="ListBullet"/>
      </w:pPr>
      <w:r>
        <w:rPr>
          <w:color w:val="059669"/>
        </w:rPr>
        <w:t xml:space="preserve">✅  </w:t>
      </w:r>
      <w:r>
        <w:t>Disk used/total with percentage progress bar</w:t>
      </w:r>
    </w:p>
    <w:p>
      <w:pPr>
        <w:pStyle w:val="ListBullet"/>
      </w:pPr>
      <w:r>
        <w:rPr>
          <w:color w:val="059669"/>
        </w:rPr>
        <w:t xml:space="preserve">✅  </w:t>
      </w:r>
      <w:r>
        <w:t>Bars colour green &lt; 70%, yellow 70–90%, red &gt; 90%</w:t>
      </w:r>
    </w:p>
    <w:p>
      <w:pPr>
        <w:pStyle w:val="ListBullet"/>
      </w:pPr>
      <w:r>
        <w:rPr>
          <w:color w:val="059669"/>
        </w:rPr>
        <w:t xml:space="preserve">✅  </w:t>
      </w:r>
      <w:r>
        <w:t>Info row: OS (Ubuntu 24.04.4 LTS), system uptime, hostname, Node.js version</w:t>
      </w:r>
    </w:p>
    <w:p>
      <w:pPr>
        <w:pStyle w:val="ListBullet"/>
      </w:pPr>
      <w:r>
        <w:rPr>
          <w:color w:val="059669"/>
        </w:rPr>
        <w:t xml:space="preserve">✅  </w:t>
      </w:r>
      <w:r>
        <w:t>Polls every 15 seconds alongside service checks</w:t>
      </w:r>
    </w:p>
    <w:p>
      <w:pPr>
        <w:pStyle w:val="ListBullet"/>
      </w:pPr>
      <w:r>
        <w:rPr>
          <w:color w:val="059669"/>
        </w:rPr>
        <w:t xml:space="preserve">✅  </w:t>
      </w:r>
      <w:r>
        <w:t>OS name read from /etc/os-release at boot for clean display</w:t>
      </w:r>
    </w:p>
    <w:p>
      <w:pPr>
        <w:pStyle w:val="Heading2"/>
      </w:pPr>
      <w:r>
        <w:rPr>
          <w:color w:val="4F46E5"/>
        </w:rPr>
        <w:t>10. Dashboard UX</w:t>
      </w:r>
    </w:p>
    <w:p>
      <w:pPr>
        <w:pStyle w:val="ListBullet"/>
      </w:pPr>
      <w:r>
        <w:rPr>
          <w:color w:val="059669"/>
        </w:rPr>
        <w:t xml:space="preserve">✅  </w:t>
      </w:r>
      <w:r>
        <w:t>Dark / light mode toggle, preference saved to localStorage</w:t>
      </w:r>
    </w:p>
    <w:p>
      <w:pPr>
        <w:pStyle w:val="ListBullet"/>
      </w:pPr>
      <w:r>
        <w:rPr>
          <w:color w:val="059669"/>
        </w:rPr>
        <w:t xml:space="preserve">✅  </w:t>
      </w:r>
      <w:r>
        <w:t>Live clock in header (UTC)</w:t>
      </w:r>
    </w:p>
    <w:p>
      <w:pPr>
        <w:pStyle w:val="ListBullet"/>
      </w:pPr>
      <w:r>
        <w:rPr>
          <w:color w:val="059669"/>
        </w:rPr>
        <w:t xml:space="preserve">✅  </w:t>
      </w:r>
      <w:r>
        <w:t>Status ring on each card driven by 24h uptime % (SQLite-backed)</w:t>
      </w:r>
    </w:p>
    <w:p>
      <w:pPr>
        <w:pStyle w:val="ListBullet"/>
      </w:pPr>
      <w:r>
        <w:rPr>
          <w:color w:val="059669"/>
        </w:rPr>
        <w:t xml:space="preserve">✅  </w:t>
      </w:r>
      <w:r>
        <w:t>Sparkline chart per service with degraded threshold reference line</w:t>
      </w:r>
    </w:p>
    <w:p>
      <w:pPr>
        <w:pStyle w:val="ListBullet"/>
      </w:pPr>
      <w:r>
        <w:rPr>
          <w:color w:val="059669"/>
        </w:rPr>
        <w:t xml:space="preserve">✅  </w:t>
      </w:r>
      <w:r>
        <w:t>Heartbeat bar — last 30 checks visualised as coloured bars</w:t>
      </w:r>
    </w:p>
    <w:p>
      <w:pPr>
        <w:pStyle w:val="ListBullet"/>
      </w:pPr>
      <w:r>
        <w:rPr>
          <w:color w:val="059669"/>
        </w:rPr>
        <w:t xml:space="preserve">✅  </w:t>
      </w:r>
      <w:r>
        <w:t>Sort monitors by Status / Name / Response time</w:t>
      </w:r>
    </w:p>
    <w:p>
      <w:pPr>
        <w:pStyle w:val="ListBullet"/>
      </w:pPr>
      <w:r>
        <w:rPr>
          <w:color w:val="059669"/>
        </w:rPr>
        <w:t xml:space="preserve">✅  </w:t>
      </w:r>
      <w:r>
        <w:t>Summary grid — Operational count, Incidents, Degraded, Avg Response</w:t>
      </w:r>
    </w:p>
    <w:p>
      <w:pPr>
        <w:pStyle w:val="ListBullet"/>
      </w:pPr>
      <w:r>
        <w:rPr>
          <w:color w:val="059669"/>
        </w:rPr>
        <w:t xml:space="preserve">✅  </w:t>
      </w:r>
      <w:r>
        <w:t>Toast notifications on status changes (live, in-browser)</w:t>
      </w:r>
    </w:p>
    <w:p/>
    <w:p>
      <w:pPr>
        <w:pStyle w:val="Heading1"/>
      </w:pPr>
      <w:r>
        <w:rPr>
          <w:color w:val="1E293B"/>
        </w:rPr>
        <w:t>Services Currently Monitored</w:t>
      </w:r>
    </w:p>
    <w:p>
      <w:pPr>
        <w:pStyle w:val="ListBullet"/>
      </w:pPr>
      <w:r>
        <w:rPr>
          <w:b/>
        </w:rPr>
        <w:t xml:space="preserve">Nginx Proxy Manager  </w:t>
      </w:r>
      <w:r>
        <w:t>— https://proxymanager.newtekk.com  |  HTTP  |  1000ms degraded</w:t>
      </w:r>
    </w:p>
    <w:p>
      <w:pPr>
        <w:pStyle w:val="ListBullet"/>
      </w:pPr>
      <w:r>
        <w:rPr>
          <w:b/>
        </w:rPr>
        <w:t xml:space="preserve">Portainer  </w:t>
      </w:r>
      <w:r>
        <w:t>— https://docker.newtekk.com  |  HTTP  |  1000ms degraded</w:t>
      </w:r>
    </w:p>
    <w:p>
      <w:pPr>
        <w:pStyle w:val="ListBullet"/>
      </w:pPr>
      <w:r>
        <w:rPr>
          <w:b/>
        </w:rPr>
        <w:t xml:space="preserve">WireGuard Easy  </w:t>
      </w:r>
      <w:r>
        <w:t>— https://vpn.newtekk.com  |  HTTP  |  1000ms degraded</w:t>
      </w:r>
    </w:p>
    <w:p>
      <w:pPr>
        <w:pStyle w:val="ListBullet"/>
      </w:pPr>
      <w:r>
        <w:rPr>
          <w:b/>
        </w:rPr>
        <w:t xml:space="preserve">PulseWatch  </w:t>
      </w:r>
      <w:r>
        <w:t>— https://plusewatch.newtekk.com  |  HTTP  |  1000ms degraded</w:t>
      </w:r>
    </w:p>
    <w:p>
      <w:pPr>
        <w:pStyle w:val="ListBullet"/>
      </w:pPr>
      <w:r>
        <w:rPr>
          <w:b/>
        </w:rPr>
        <w:t xml:space="preserve">Cloudflare DNS  </w:t>
      </w:r>
      <w:r>
        <w:t>— 1.1.1.1  |  TCP  |  60s interval, 1000ms degraded</w:t>
      </w:r>
    </w:p>
    <w:p/>
    <w:p>
      <w:r/>
    </w:p>
    <w:p>
      <w:pPr>
        <w:pStyle w:val="ListBullet"/>
      </w:pPr>
      <w:r>
        <w:rPr>
          <w:color w:val="059669"/>
        </w:rPr>
        <w:t xml:space="preserve">✅  </w:t>
      </w:r>
      <w:r>
        <w:t>Auto-refreshes every 30 s; respects system dark/light preference</w:t>
      </w:r>
    </w:p>
    <w:p>
      <w:pPr>
        <w:pStyle w:val="ListBullet"/>
      </w:pPr>
      <w:r>
        <w:rPr>
          <w:color w:val="059669"/>
        </w:rPr>
        <w:t xml:space="preserve">✅  </w:t>
      </w:r>
      <w:r>
        <w:t>Separate /api/public/status endpoint also requires no authentication</w:t>
      </w:r>
    </w:p>
    <w:p>
      <w:pPr>
        <w:pStyle w:val="ListBullet"/>
      </w:pPr>
      <w:r>
        <w:rPr>
          <w:color w:val="059669"/>
        </w:rPr>
        <w:t xml:space="preserve">✅  </w:t>
      </w:r>
      <w:r>
        <w:t>Shows overall status banner (All Systems Operational / Partial Outage / etc.)</w:t>
      </w:r>
    </w:p>
    <w:p>
      <w:pPr>
        <w:pStyle w:val="ListBullet"/>
      </w:pPr>
      <w:r>
        <w:rPr>
          <w:color w:val="059669"/>
        </w:rPr>
        <w:t xml:space="preserve">✅  </w:t>
      </w:r>
      <w:r>
        <w:t>Public status page at /status — shareable with users, no login required</w:t>
      </w:r>
    </w:p>
    <w:p>
      <w:r>
        <w:rPr>
          <w:b/>
          <w:color w:val="4F46E5"/>
          <w:sz w:val="26"/>
        </w:rPr>
        <w:t>11. Public Status Page</w:t>
      </w:r>
    </w:p>
    <w:p>
      <w:pPr>
        <w:pStyle w:val="Heading1"/>
      </w:pPr>
      <w:r>
        <w:rPr>
          <w:color w:val="1E293B"/>
        </w:rPr>
        <w:t>Remaining / Future Features</w:t>
      </w:r>
    </w:p>
    <w:p>
      <w:pPr>
        <w:pStyle w:val="Heading2"/>
      </w:pPr>
      <w:r>
        <w:rPr>
          <w:color w:val="4F46E5"/>
        </w:rPr>
        <w:t>From Original Roadmap — Not Yet Built</w:t>
      </w:r>
    </w:p>
    <w:p>
      <w:pPr>
        <w:pStyle w:val="ListBullet"/>
      </w:pPr>
      <w:r>
        <w:rPr>
          <w:color w:val="059669"/>
        </w:rPr>
        <w:t xml:space="preserve">✅  </w:t>
      </w:r>
      <w:r>
        <w:t>PING check type — uses system ping binary, parses real ICMP RTT</w:t>
      </w:r>
    </w:p>
    <w:p>
      <w:pPr>
        <w:pStyle w:val="ListBullet"/>
      </w:pPr>
      <w:r>
        <w:rPr>
          <w:color w:val="64748B"/>
        </w:rPr>
        <w:t xml:space="preserve">⬜  </w:t>
      </w:r>
      <w:r>
        <w:t>Response keyword matching — confirm specific text in HTTP response body</w:t>
      </w:r>
    </w:p>
    <w:p>
      <w:pPr>
        <w:pStyle w:val="ListBullet"/>
      </w:pPr>
      <w:r>
        <w:rPr>
          <w:color w:val="64748B"/>
        </w:rPr>
        <w:t xml:space="preserve">⬜  </w:t>
      </w:r>
      <w:r>
        <w:t>Consecutive failure threshold — only alert after N failures in a row</w:t>
      </w:r>
    </w:p>
    <w:p>
      <w:pPr>
        <w:pStyle w:val="Heading2"/>
      </w:pPr>
      <w:r>
        <w:rPr>
          <w:color w:val="4F46E5"/>
        </w:rPr>
        <w:t>Potential Enhancements</w:t>
      </w:r>
    </w:p>
    <w:p>
      <w:pPr>
        <w:pStyle w:val="ListBullet"/>
      </w:pPr>
      <w:r>
        <w:rPr>
          <w:color w:val="64748B"/>
        </w:rPr>
        <w:t xml:space="preserve">⬜  </w:t>
      </w:r>
      <w:r>
        <w:t>Email alerting via SMTP (complement to webhook alerting)</w:t>
      </w:r>
    </w:p>
    <w:p>
      <w:pPr>
        <w:pStyle w:val="ListBullet"/>
      </w:pPr>
      <w:r>
        <w:rPr>
          <w:color w:val="059669"/>
        </w:rPr>
        <w:t xml:space="preserve">✅  </w:t>
      </w:r>
      <w:r>
        <w:t>Public status page — /status route, no login required, shows live status and 24h uptime %</w:t>
      </w:r>
    </w:p>
    <w:p>
      <w:pPr>
        <w:pStyle w:val="ListBullet"/>
      </w:pPr>
      <w:r>
        <w:rPr>
          <w:color w:val="64748B"/>
        </w:rPr>
        <w:t xml:space="preserve">⬜  </w:t>
      </w:r>
      <w:r>
        <w:t>Admin user management UI — add/remove users without editing config.json</w:t>
      </w:r>
    </w:p>
    <w:p>
      <w:pPr>
        <w:pStyle w:val="ListBullet"/>
      </w:pPr>
      <w:r>
        <w:rPr>
          <w:color w:val="64748B"/>
        </w:rPr>
        <w:t xml:space="preserve">⬜  </w:t>
      </w:r>
      <w:r>
        <w:t>Multi-server support — monitor services across multiple hosts</w:t>
      </w:r>
    </w:p>
    <w:p>
      <w:pPr>
        <w:pStyle w:val="ListBullet"/>
      </w:pPr>
      <w:r>
        <w:rPr>
          <w:color w:val="64748B"/>
        </w:rPr>
        <w:t xml:space="preserve">⬜  </w:t>
      </w:r>
      <w:r>
        <w:t>Notification for SSL cert changes detected during 6-hour checks</w:t>
      </w:r>
    </w:p>
    <w:p/>
    <w:p>
      <w:pPr>
        <w:jc w:val="center"/>
      </w:pPr>
      <w:r>
        <w:rPr>
          <w:color w:val="94A3B8"/>
          <w:sz w:val="18"/>
        </w:rPr>
        <w:t>Updated by Claude Code (claude-sonnet-4-6) — June 9,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